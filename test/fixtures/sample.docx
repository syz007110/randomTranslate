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翻译验证</w:t>
      </w:r>
    </w:p>
    <w:p>
      <w:r>
        <w:t>本文件用于测试 Word 文档翻译。</w:t>
      </w:r>
    </w:p>
    <w:p>
      <w:r>
        <w:t>包含术语：机械臂、控制台臂托、电刀。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设备</w:t>
            </w:r>
          </w:p>
        </w:tc>
        <w:tc>
          <w:tcPr>
            <w:tcW w:type="dxa" w:w="4320"/>
          </w:tcPr>
          <w:p>
            <w:r>
              <w:t>高清内窥镜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